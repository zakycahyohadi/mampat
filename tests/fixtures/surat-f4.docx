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Surat Pernyataan (F4 mendatar)</w:t>
      </w:r>
    </w:p>
    <w:p>
      <w:r>
        <w:t>Yang bertanda tangan di bawah ini menyatakan bahwa data yang saya isi adalah benar.</w:t>
      </w:r>
    </w:p>
    <w:sectPr w:rsidR="00FC693F" w:rsidRPr="0006063C" w:rsidSect="00034616">
      <w:pgSz w:w="18709" w:h="1218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